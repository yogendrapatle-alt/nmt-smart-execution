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1A56DB"/>
          <w:sz w:val="72"/>
        </w:rPr>
        <w:t>NCM Monitoring Tool</w:t>
      </w:r>
    </w:p>
    <w:p>
      <w:pPr>
        <w:jc w:val="center"/>
      </w:pPr>
      <w:r>
        <w:rPr>
          <w:color w:val="555555"/>
          <w:sz w:val="40"/>
        </w:rPr>
        <w:t>Complete Documentation</w:t>
      </w:r>
    </w:p>
    <w:p/>
    <w:p>
      <w:pPr>
        <w:jc w:val="center"/>
      </w:pPr>
      <w:r>
        <w:rPr>
          <w:i/>
          <w:color w:val="666666"/>
          <w:sz w:val="24"/>
        </w:rPr>
        <w:t>Nutanix Cloud Manager — Cluster Stress-Testing, Monitoring &amp; Analytics Platform</w:t>
      </w:r>
    </w:p>
    <w:p/>
    <w:p/>
    <w:p>
      <w:pPr>
        <w:jc w:val="center"/>
      </w:pPr>
      <w:r>
        <w:rPr>
          <w:sz w:val="22"/>
        </w:rPr>
        <w:t>Internal Tool Documentation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What Is This Tool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Technology Stack</w:t>
      </w:r>
    </w:p>
    <w:p>
      <w:pPr>
        <w:spacing w:after="40"/>
      </w:pPr>
      <w:r>
        <w:t>4. How to Set Up and Run</w:t>
      </w:r>
    </w:p>
    <w:p>
      <w:pPr>
        <w:spacing w:after="40"/>
      </w:pPr>
      <w:r>
        <w:t>5. How to Use the Tool (User Guide)</w:t>
      </w:r>
    </w:p>
    <w:p>
      <w:pPr>
        <w:spacing w:after="40"/>
      </w:pPr>
      <w:r>
        <w:t>6. How the Tool Works (Technical Deep Dive)</w:t>
      </w:r>
    </w:p>
    <w:p>
      <w:pPr>
        <w:spacing w:after="40"/>
      </w:pPr>
      <w:r>
        <w:t>7. Project File Structure</w:t>
      </w:r>
    </w:p>
    <w:p>
      <w:pPr>
        <w:spacing w:after="40"/>
      </w:pPr>
      <w:r>
        <w:t>8. Backend — Every File Explained</w:t>
      </w:r>
    </w:p>
    <w:p>
      <w:pPr>
        <w:spacing w:after="40"/>
      </w:pPr>
      <w:r>
        <w:t>9. Frontend — Every File Explained</w:t>
      </w:r>
    </w:p>
    <w:p>
      <w:pPr>
        <w:spacing w:after="40"/>
      </w:pPr>
      <w:r>
        <w:t>10. API Reference</w:t>
      </w:r>
    </w:p>
    <w:p>
      <w:pPr>
        <w:spacing w:after="40"/>
      </w:pPr>
      <w:r>
        <w:t>11. Database Schema</w:t>
      </w:r>
    </w:p>
    <w:p>
      <w:pPr>
        <w:spacing w:after="40"/>
      </w:pPr>
      <w:r>
        <w:t>12. ML/AI Components</w:t>
      </w:r>
    </w:p>
    <w:p>
      <w:pPr>
        <w:spacing w:after="40"/>
      </w:pPr>
      <w:r>
        <w:t>13. Deployment</w:t>
      </w:r>
    </w:p>
    <w:p>
      <w:pPr>
        <w:spacing w:after="40"/>
      </w:pPr>
      <w:r>
        <w:t>14. Testing</w:t>
      </w:r>
    </w:p>
    <w:p>
      <w:pPr>
        <w:spacing w:after="40"/>
      </w:pPr>
      <w:r>
        <w:t>15. Configuration</w:t>
      </w:r>
    </w:p>
    <w:p>
      <w:r>
        <w:br w:type="page"/>
      </w:r>
    </w:p>
    <w:p>
      <w:pPr>
        <w:pStyle w:val="Heading1"/>
      </w:pPr>
      <w:r>
        <w:t>1. What Is This Tool</w:t>
      </w:r>
    </w:p>
    <w:p>
      <w:r>
        <w:rPr>
          <w:b/>
        </w:rPr>
        <w:t>NCM Monitoring Tool</w:t>
      </w:r>
      <w:r>
        <w:t xml:space="preserve"> (also called NMT) is an internal </w:t>
      </w:r>
      <w:r>
        <w:rPr>
          <w:b/>
        </w:rPr>
        <w:t>Nutanix Cloud Manager (NCM) cluster stress-testing, monitoring, and analytics platform</w:t>
      </w:r>
      <w:r>
        <w:t>. It allows QA engineers to:</w:t>
      </w:r>
    </w:p>
    <w:p>
      <w:pPr>
        <w:pStyle w:val="ListBullet"/>
      </w:pPr>
      <w:r>
        <w:rPr>
          <w:b/>
        </w:rPr>
        <w:t>Onboard</w:t>
      </w:r>
      <w:r>
        <w:t xml:space="preserve"> Nutanix testbed clusters (by Prism Central IP) so the tool can connect and operate on them</w:t>
      </w:r>
    </w:p>
    <w:p>
      <w:pPr>
        <w:pStyle w:val="ListBullet"/>
      </w:pPr>
      <w:r>
        <w:rPr>
          <w:b/>
        </w:rPr>
        <w:t>Execute Smart Executions</w:t>
      </w:r>
      <w:r>
        <w:t xml:space="preserve"> — automated, threshold-based load generation that creates/deletes VMs, projects, categories, images, etc. on the cluster via NCM APIs until CPU or memory reaches a configurable target (e.g., 80%)</w:t>
      </w:r>
    </w:p>
    <w:p>
      <w:pPr>
        <w:pStyle w:val="ListBullet"/>
      </w:pPr>
      <w:r>
        <w:rPr>
          <w:b/>
        </w:rPr>
        <w:t>Monitor in Real-Time</w:t>
      </w:r>
      <w:r>
        <w:t xml:space="preserve"> — watch live CPU/memory metrics, operation logs, anomaly detection, and AI-driven operation selection as the execution runs</w:t>
      </w:r>
    </w:p>
    <w:p>
      <w:pPr>
        <w:pStyle w:val="ListBullet"/>
      </w:pPr>
      <w:r>
        <w:rPr>
          <w:b/>
        </w:rPr>
        <w:t>Collect Prometheus Alerts</w:t>
      </w:r>
      <w:r>
        <w:t xml:space="preserve"> — integrate with Prometheus to monitor resource alerts (high CPU, memory, disk) across testbeds</w:t>
      </w:r>
    </w:p>
    <w:p>
      <w:pPr>
        <w:pStyle w:val="ListBullet"/>
      </w:pPr>
      <w:r>
        <w:rPr>
          <w:b/>
        </w:rPr>
        <w:t>Analyze Results</w:t>
      </w:r>
      <w:r>
        <w:t xml:space="preserve"> — compare executions side-by-side, view trends over time, generate executive summaries, and export reports</w:t>
      </w:r>
    </w:p>
    <w:p>
      <w:pPr>
        <w:pStyle w:val="ListBullet"/>
      </w:pPr>
      <w:r>
        <w:rPr>
          <w:b/>
        </w:rPr>
        <w:t>Use ML/AI</w:t>
      </w:r>
      <w:r>
        <w:t xml:space="preserve"> — train models that predict resource impact of operations, detect anomalies, predict failures, and optimize which operations to run next</w:t>
      </w:r>
    </w:p>
    <w:p>
      <w:pPr>
        <w:pStyle w:val="Heading3"/>
      </w:pPr>
      <w:r>
        <w:t>Who Uses It</w:t>
      </w:r>
    </w:p>
    <w:p>
      <w:pPr>
        <w:pStyle w:val="ListBullet"/>
      </w:pPr>
      <w:r>
        <w:rPr>
          <w:b/>
        </w:rPr>
        <w:t>QA Engineers</w:t>
      </w:r>
      <w:r>
        <w:t xml:space="preserve"> — to stress-test NCM clusters and verify they handle load correctly</w:t>
      </w:r>
    </w:p>
    <w:p>
      <w:pPr>
        <w:pStyle w:val="ListBullet"/>
      </w:pPr>
      <w:r>
        <w:rPr>
          <w:b/>
        </w:rPr>
        <w:t>Performance Engineers</w:t>
      </w:r>
      <w:r>
        <w:t xml:space="preserve"> — to benchmark cluster behavior under different workload profiles</w:t>
      </w:r>
    </w:p>
    <w:p>
      <w:pPr>
        <w:pStyle w:val="ListBullet"/>
      </w:pPr>
      <w:r>
        <w:rPr>
          <w:b/>
        </w:rPr>
        <w:t>Managers/Stakeholders</w:t>
      </w:r>
      <w:r>
        <w:t xml:space="preserve"> — to view executive summaries and analytics dashboards</w:t>
      </w:r>
    </w:p>
    <w:p>
      <w:pPr>
        <w:pStyle w:val="Heading3"/>
      </w:pPr>
      <w:r>
        <w:t>Core Workflow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Onboard Testbed → Configure Smart Execution → Run Execution → Monitor Live → View Report → Analyze</w:t>
      </w:r>
    </w:p>
    <w:p>
      <w:r>
        <w:br w:type="page"/>
      </w:r>
    </w:p>
    <w:p>
      <w:pPr>
        <w:pStyle w:val="Heading1"/>
      </w:pPr>
      <w:r>
        <w:t>2. Architecture Overview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User's Browser</w:t>
        <w:br/>
        <w:t xml:space="preserve">  React Frontend (Vite + TypeScript + Bootstrap 5)</w:t>
        <w:br/>
        <w:t xml:space="preserve">  Port 3000 (dev) / Port 80 (production via nginx)</w:t>
        <w:br/>
        <w:t xml:space="preserve">        |</w:t>
        <w:br/>
        <w:t xml:space="preserve">        | HTTP REST + WebSocket (Socket.IO)</w:t>
        <w:br/>
        <w:t xml:space="preserve">        v</w:t>
        <w:br/>
        <w:t>Flask Backend (Python) — Port 5000</w:t>
        <w:br/>
        <w:t xml:space="preserve">  ├── Routes (API)</w:t>
        <w:br/>
        <w:t xml:space="preserve">  ├── Services (Business Logic)</w:t>
        <w:br/>
        <w:t xml:space="preserve">  ├── ML/AI Components (Predictions/Anomaly)</w:t>
        <w:br/>
        <w:t xml:space="preserve">  │</w:t>
        <w:br/>
        <w:t xml:space="preserve">  ├──&gt; PostgreSQL DB (execution data, alerts, models)</w:t>
        <w:br/>
        <w:t xml:space="preserve">  └──&gt; NCM Cluster (Prism API)</w:t>
        <w:br/>
        <w:t xml:space="preserve">            |</w:t>
        <w:br/>
        <w:t xml:space="preserve">            v</w:t>
        <w:br/>
        <w:t xml:space="preserve">       Prometheus (metrics)</w:t>
      </w:r>
    </w:p>
    <w:p>
      <w:pPr>
        <w:pStyle w:val="Heading3"/>
      </w:pPr>
      <w:r>
        <w:t>Data Flow</w:t>
      </w:r>
    </w:p>
    <w:p>
      <w:pPr>
        <w:pStyle w:val="ListNumber"/>
      </w:pPr>
      <w:r>
        <w:t>User opens the React frontend in a browser</w:t>
      </w:r>
    </w:p>
    <w:p>
      <w:pPr>
        <w:pStyle w:val="ListNumber"/>
      </w:pPr>
      <w:r>
        <w:t>Frontend makes REST API calls to the Flask backend (/api/*)</w:t>
      </w:r>
    </w:p>
    <w:p>
      <w:pPr>
        <w:pStyle w:val="ListNumber"/>
      </w:pPr>
      <w:r>
        <w:t>Backend connects to Nutanix Prism Central clusters via HTTPS to create/delete entities</w:t>
      </w:r>
    </w:p>
    <w:p>
      <w:pPr>
        <w:pStyle w:val="ListNumber"/>
      </w:pPr>
      <w:r>
        <w:t>Backend polls Prometheus for real-time CPU/memory metrics</w:t>
      </w:r>
    </w:p>
    <w:p>
      <w:pPr>
        <w:pStyle w:val="ListNumber"/>
      </w:pPr>
      <w:r>
        <w:t>Backend stores all execution data, metrics history, and ML models in PostgreSQL</w:t>
      </w:r>
    </w:p>
    <w:p>
      <w:pPr>
        <w:pStyle w:val="ListNumber"/>
      </w:pPr>
      <w:r>
        <w:t>WebSocket (Socket.IO) pushes live logs and metric updates to the frontend during execution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3"/>
      </w:pPr>
      <w:r>
        <w:t>Frontend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 19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TypeScript 5.8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Type-safe JavaScript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Vite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Build tool and dev server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React Router 7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Client-side routing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Bootstrap 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CSS framework (via CDN)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Material Icons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Icon library (material-icons-outlined)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ApexCharts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visualization (line, bar, donut, radar charts)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Socket.IO Client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Real-time WebSocket communication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client for API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Playwright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testing</w:t>
            </w:r>
          </w:p>
        </w:tc>
      </w:tr>
    </w:tbl>
    <w:p/>
    <w:p>
      <w:pPr>
        <w:pStyle w:val="Heading3"/>
      </w:pPr>
      <w:r>
        <w:t>Backend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Flask-SocketIO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WebSocket support for live updates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Flask-CORS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Cross-origin resource sharing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SQLAlchemy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ORM for PostgreSQL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database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ML models (Random Forest, Isolation Forest)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APScheduler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Background job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Requests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 client for Prism Central and Prometheus APIs</w:t>
            </w:r>
          </w:p>
        </w:tc>
      </w:tr>
    </w:tbl>
    <w:p/>
    <w:p>
      <w:pPr>
        <w:pStyle w:val="Heading3"/>
      </w:pPr>
      <w:r>
        <w:t>Infrastructure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Technology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nginx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 proxy (production)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systemd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Backend service management (production)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Prometheus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Cluster metrics collection</w:t>
            </w:r>
          </w:p>
        </w:tc>
      </w:tr>
    </w:tbl>
    <w:p/>
    <w:p>
      <w:r>
        <w:br w:type="page"/>
      </w:r>
    </w:p>
    <w:p>
      <w:pPr>
        <w:pStyle w:val="Heading1"/>
      </w:pPr>
      <w:r>
        <w:t>4. How to Set Up and Run</w:t>
      </w:r>
    </w:p>
    <w:p>
      <w:pPr>
        <w:pStyle w:val="Heading3"/>
      </w:pPr>
      <w:r>
        <w:t>Prerequisites</w:t>
      </w:r>
    </w:p>
    <w:p>
      <w:pPr>
        <w:pStyle w:val="ListBullet"/>
      </w:pPr>
      <w:r>
        <w:t>Python 3.12+</w:t>
      </w:r>
    </w:p>
    <w:p>
      <w:pPr>
        <w:pStyle w:val="ListBullet"/>
      </w:pPr>
      <w:r>
        <w:t>Node.js 18+</w:t>
      </w:r>
    </w:p>
    <w:p>
      <w:pPr>
        <w:pStyle w:val="ListBullet"/>
      </w:pPr>
      <w:r>
        <w:t>PostgreSQL 14+</w:t>
      </w:r>
    </w:p>
    <w:p>
      <w:pPr>
        <w:pStyle w:val="ListBullet"/>
      </w:pPr>
      <w:r>
        <w:t>Access to a Nutanix Prism Central cluster</w:t>
      </w:r>
    </w:p>
    <w:p>
      <w:pPr>
        <w:pStyle w:val="Heading3"/>
      </w:pPr>
      <w:r>
        <w:t>Backend Setup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nmt_ui/prism-onboarding-ui/backend</w:t>
        <w:br/>
        <w:t>pip install flask flask-cors flask-socketio sqlalchemy psycopg2-binary \</w:t>
        <w:br/>
        <w:t xml:space="preserve">            requests apscheduler scikit-learn pandas numpy</w:t>
        <w:br/>
        <w:t>python3 app.py</w:t>
        <w:br/>
        <w:t># Backend runs on http://localhost:5000</w:t>
      </w:r>
    </w:p>
    <w:p>
      <w:pPr>
        <w:pStyle w:val="Heading3"/>
      </w:pPr>
      <w:r>
        <w:t>Frontend Setup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nmt_ui/prism-onboarding-ui</w:t>
        <w:br/>
        <w:t>npm install</w:t>
        <w:br/>
        <w:t>npm run dev</w:t>
        <w:br/>
        <w:t># Frontend runs on http://localhost:3000</w:t>
      </w:r>
    </w:p>
    <w:p>
      <w:pPr>
        <w:pStyle w:val="Heading3"/>
      </w:pPr>
      <w:r>
        <w:t>Access the Tool</w:t>
      </w:r>
    </w:p>
    <w:p>
      <w:r>
        <w:t>Open http://localhost:3000 in your browser.</w:t>
      </w:r>
    </w:p>
    <w:p>
      <w:pPr>
        <w:pStyle w:val="Heading3"/>
      </w:pPr>
      <w:r>
        <w:t>Production Deployment (VM)</w:t>
      </w:r>
    </w:p>
    <w:p>
      <w:r>
        <w:t>See the deploy/ folder. In production:</w:t>
      </w:r>
    </w:p>
    <w:p>
      <w:pPr>
        <w:pStyle w:val="ListBullet"/>
      </w:pPr>
      <w:r>
        <w:t>Frontend is built (npm run build) and served as static files by nginx on port 80</w:t>
      </w:r>
    </w:p>
    <w:p>
      <w:pPr>
        <w:pStyle w:val="ListBullet"/>
      </w:pPr>
      <w:r>
        <w:t>Backend runs as a systemd service on port 5000</w:t>
      </w:r>
    </w:p>
    <w:p>
      <w:pPr>
        <w:pStyle w:val="ListBullet"/>
      </w:pPr>
      <w:r>
        <w:t>nginx reverse-proxies /api/* requests to the backend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deploy</w:t>
        <w:br/>
        <w:t>bash vm-clean-deploy.sh &lt;VM_IP&gt;</w:t>
      </w:r>
    </w:p>
    <w:p>
      <w:pPr>
        <w:pStyle w:val="Heading3"/>
      </w:pPr>
      <w:r>
        <w:t>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 connection string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postgresql://alertuser:alertpass@127.0.0.1:5432/alerts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VITE_API_BASE_URL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 URL (only set if different origin)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set (uses Vite proxy)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FLASK_SECRET_KEY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Flask session secret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Auto-generated</w:t>
            </w:r>
          </w:p>
        </w:tc>
      </w:tr>
    </w:tbl>
    <w:p/>
    <w:p>
      <w:r>
        <w:br w:type="page"/>
      </w:r>
    </w:p>
    <w:p>
      <w:pPr>
        <w:pStyle w:val="Heading1"/>
      </w:pPr>
      <w:r>
        <w:t>5. How to Use the Tool (User Guide)</w:t>
      </w:r>
    </w:p>
    <w:p>
      <w:pPr>
        <w:pStyle w:val="Heading2"/>
      </w:pPr>
      <w:r>
        <w:t>5.1 Dashboard</w:t>
      </w:r>
    </w:p>
    <w:p>
      <w:r>
        <w:rPr>
          <w:b/>
        </w:rPr>
        <w:t xml:space="preserve">URL: </w:t>
      </w:r>
      <w:r>
        <w:t>/dashboard</w:t>
      </w:r>
    </w:p>
    <w:p>
      <w:r>
        <w:t>The home page showing an overview of all testbeds, active alerts, recent executions, and system health. Provides quick-action cards to navigate to common tasks.</w:t>
      </w:r>
    </w:p>
    <w:p>
      <w:pPr>
        <w:pStyle w:val="Heading2"/>
      </w:pPr>
      <w:r>
        <w:t>5.2 Testbed Setup</w:t>
      </w:r>
    </w:p>
    <w:p>
      <w:pPr>
        <w:pStyle w:val="Heading3"/>
      </w:pPr>
      <w:r>
        <w:t>Deploy New Testbed (/deploy-new)</w:t>
      </w:r>
    </w:p>
    <w:p>
      <w:r>
        <w:t>Enter a Prism Central IP address, username, and password to register a new testbed. The tool will validate connectivity and save the configuration.</w:t>
      </w:r>
    </w:p>
    <w:p>
      <w:pPr>
        <w:pStyle w:val="Heading3"/>
      </w:pPr>
      <w:r>
        <w:t>Onboard Existing (/onboarding)</w:t>
      </w:r>
    </w:p>
    <w:p>
      <w:r>
        <w:t>A step-by-step wizard to onboard an existing cluster:</w:t>
      </w:r>
    </w:p>
    <w:p>
      <w:pPr>
        <w:pStyle w:val="ListNumber"/>
      </w:pPr>
      <w:r>
        <w:t>Enter Prism Central IP and credentials</w:t>
      </w:r>
    </w:p>
    <w:p>
      <w:pPr>
        <w:pStyle w:val="ListNumber"/>
      </w:pPr>
      <w:r>
        <w:t>Configure Prometheus monitoring</w:t>
      </w:r>
    </w:p>
    <w:p>
      <w:pPr>
        <w:pStyle w:val="ListNumber"/>
      </w:pPr>
      <w:r>
        <w:t>Set up alert rules</w:t>
      </w:r>
    </w:p>
    <w:p>
      <w:pPr>
        <w:pStyle w:val="ListNumber"/>
      </w:pPr>
      <w:r>
        <w:t>Configure entity operations (VMs, projects, categories)</w:t>
      </w:r>
    </w:p>
    <w:p>
      <w:pPr>
        <w:pStyle w:val="Heading3"/>
      </w:pPr>
      <w:r>
        <w:t>My Testbeds (/my-testbeds)</w:t>
      </w:r>
    </w:p>
    <w:p>
      <w:r>
        <w:t>View all registered testbeds with their status, last activity, and quick actions (configure, run execution, view alerts).</w:t>
      </w:r>
    </w:p>
    <w:p>
      <w:pPr>
        <w:pStyle w:val="Heading2"/>
      </w:pPr>
      <w:r>
        <w:t>5.3 Monitoring &amp; Alerts</w:t>
      </w:r>
    </w:p>
    <w:p>
      <w:pPr>
        <w:pStyle w:val="Heading3"/>
      </w:pPr>
      <w:r>
        <w:t>Rule &amp; Config Manager (/rule-config-manager)</w:t>
      </w:r>
    </w:p>
    <w:p>
      <w:r>
        <w:t>Upload or build Prometheus alert rules (e.g., "alert when CPU &gt; 90% for 5 minutes"). Rules are deployed to the cluster's Prometheus instance.</w:t>
      </w:r>
    </w:p>
    <w:p>
      <w:pPr>
        <w:pStyle w:val="Heading3"/>
      </w:pPr>
      <w:r>
        <w:t>Alert Summary (/alert-summary)</w:t>
      </w:r>
    </w:p>
    <w:p>
      <w:r>
        <w:t>View all Prometheus alerts across testbeds. Filter by date, severity, type, and testbed. Shows summary stats (total alerts, active alerts, critical count).</w:t>
      </w:r>
    </w:p>
    <w:p>
      <w:pPr>
        <w:pStyle w:val="Heading3"/>
      </w:pPr>
      <w:r>
        <w:t>Alert Configuration (/alert-configuration)</w:t>
      </w:r>
    </w:p>
    <w:p>
      <w:r>
        <w:t>Configure alert thresholds per testbed — CPU spike percent, memory spike percent, failure rate threshold, and notification channels (Slack, email).</w:t>
      </w:r>
    </w:p>
    <w:p>
      <w:pPr>
        <w:pStyle w:val="Heading2"/>
      </w:pPr>
      <w:r>
        <w:t>5.4 Smart Execution (Core Feature)</w:t>
      </w:r>
    </w:p>
    <w:p>
      <w:pPr>
        <w:pStyle w:val="Heading3"/>
      </w:pPr>
      <w:r>
        <w:t>Configure &amp; Start (/smart-execution)</w:t>
      </w:r>
    </w:p>
    <w:p>
      <w:pPr>
        <w:pStyle w:val="ListNumber"/>
      </w:pPr>
      <w:r>
        <w:rPr>
          <w:b/>
        </w:rPr>
        <w:t>Select a Testbed</w:t>
      </w:r>
      <w:r>
        <w:t xml:space="preserve"> — choose which cluster to stress-test</w:t>
      </w:r>
    </w:p>
    <w:p>
      <w:pPr>
        <w:pStyle w:val="ListNumber"/>
      </w:pPr>
      <w:r>
        <w:rPr>
          <w:b/>
        </w:rPr>
        <w:t>Set Thresholds</w:t>
      </w:r>
      <w:r>
        <w:t xml:space="preserve"> — target CPU% and memory% (e.g., 80%)</w:t>
      </w:r>
    </w:p>
    <w:p>
      <w:pPr>
        <w:pStyle w:val="ListNumber"/>
      </w:pPr>
      <w:r>
        <w:rPr>
          <w:b/>
        </w:rPr>
        <w:t>Choose Entities</w:t>
      </w:r>
      <w:r>
        <w:t xml:space="preserve"> — which Nutanix entities to create/delete (VMs, projects, categories, images)</w:t>
      </w:r>
    </w:p>
    <w:p>
      <w:pPr>
        <w:pStyle w:val="ListNumber"/>
      </w:pPr>
      <w:r>
        <w:rPr>
          <w:b/>
        </w:rPr>
        <w:t>Configure Operations</w:t>
      </w:r>
      <w:r>
        <w:t xml:space="preserve"> — operations per iteration, parallel execution, workload profile</w:t>
      </w:r>
    </w:p>
    <w:p>
      <w:pPr>
        <w:pStyle w:val="ListNumber"/>
      </w:pPr>
      <w:r>
        <w:rPr>
          <w:b/>
        </w:rPr>
        <w:t>Set Stop Condition</w:t>
      </w:r>
      <w:r>
        <w:t xml:space="preserve"> — stop when ANY threshold is reached or when ALL are reached</w:t>
      </w:r>
    </w:p>
    <w:p>
      <w:pPr>
        <w:pStyle w:val="ListNumber"/>
      </w:pPr>
      <w:r>
        <w:rPr>
          <w:b/>
        </w:rPr>
        <w:t>Start Execution</w:t>
      </w:r>
      <w:r>
        <w:t xml:space="preserve"> — the backend begins the adaptive load generation loop</w:t>
      </w:r>
    </w:p>
    <w:p>
      <w:pPr>
        <w:pStyle w:val="Heading3"/>
      </w:pPr>
      <w:r>
        <w:t>Live Monitor (/smart-execution/monitor/:id)</w:t>
      </w:r>
    </w:p>
    <w:p>
      <w:r>
        <w:t>Watch the execution in real-time:</w:t>
      </w:r>
    </w:p>
    <w:p>
      <w:pPr>
        <w:pStyle w:val="ListBullet"/>
      </w:pPr>
      <w:r>
        <w:rPr>
          <w:b/>
        </w:rPr>
        <w:t>Live CPU/Memory chart</w:t>
      </w:r>
      <w:r>
        <w:t xml:space="preserve"> — see metrics update every 15 seconds</w:t>
      </w:r>
    </w:p>
    <w:p>
      <w:pPr>
        <w:pStyle w:val="ListBullet"/>
      </w:pPr>
      <w:r>
        <w:rPr>
          <w:b/>
        </w:rPr>
        <w:t>Operation log</w:t>
      </w:r>
      <w:r>
        <w:t xml:space="preserve"> — every API call with status, duration, entity name</w:t>
      </w:r>
    </w:p>
    <w:p>
      <w:pPr>
        <w:pStyle w:val="ListBullet"/>
      </w:pPr>
      <w:r>
        <w:rPr>
          <w:b/>
        </w:rPr>
        <w:t>Anomaly alerts</w:t>
      </w:r>
      <w:r>
        <w:t xml:space="preserve"> — AI-detected unusual patterns (CPU spikes, metric stagnation)</w:t>
      </w:r>
    </w:p>
    <w:p>
      <w:pPr>
        <w:pStyle w:val="ListBullet"/>
      </w:pPr>
      <w:r>
        <w:rPr>
          <w:b/>
        </w:rPr>
        <w:t>Phase indicators</w:t>
      </w:r>
      <w:r>
        <w:t xml:space="preserve"> — RAMPING, SUSTAINING, COMPLETED, STOPPED</w:t>
      </w:r>
    </w:p>
    <w:p>
      <w:pPr>
        <w:pStyle w:val="ListBullet"/>
      </w:pPr>
      <w:r>
        <w:rPr>
          <w:b/>
        </w:rPr>
        <w:t>Controls</w:t>
      </w:r>
      <w:r>
        <w:t xml:space="preserve"> — Pause, Resume, Stop, Emergency Stop</w:t>
      </w:r>
    </w:p>
    <w:p>
      <w:pPr>
        <w:pStyle w:val="Heading3"/>
      </w:pPr>
      <w:r>
        <w:t>Execution History (/smart-execution/history)</w:t>
      </w:r>
    </w:p>
    <w:p>
      <w:r>
        <w:t>View all past executions with status, operation count, success rate, duration, and tags. Click any execution to view its detailed report.</w:t>
      </w:r>
    </w:p>
    <w:p>
      <w:pPr>
        <w:pStyle w:val="Heading3"/>
      </w:pPr>
      <w:r>
        <w:t>Execution Report (/smart-execution/report/:id)</w:t>
      </w:r>
    </w:p>
    <w:p>
      <w:r>
        <w:t>Comprehensive post-execution report:</w:t>
      </w:r>
    </w:p>
    <w:p>
      <w:pPr>
        <w:pStyle w:val="ListBullet"/>
      </w:pPr>
      <w:r>
        <w:t>Summary stats (operations, success rate, duration, threshold reached)</w:t>
      </w:r>
    </w:p>
    <w:p>
      <w:pPr>
        <w:pStyle w:val="ListBullet"/>
      </w:pPr>
      <w:r>
        <w:t>CPU/Memory timeline chart</w:t>
      </w:r>
    </w:p>
    <w:p>
      <w:pPr>
        <w:pStyle w:val="ListBullet"/>
      </w:pPr>
      <w:r>
        <w:t>Operation breakdown by entity type</w:t>
      </w:r>
    </w:p>
    <w:p>
      <w:pPr>
        <w:pStyle w:val="ListBullet"/>
      </w:pPr>
      <w:r>
        <w:t>Anomaly timeline</w:t>
      </w:r>
    </w:p>
    <w:p>
      <w:pPr>
        <w:pStyle w:val="ListBullet"/>
      </w:pPr>
      <w:r>
        <w:t>AI learning summary</w:t>
      </w:r>
    </w:p>
    <w:p>
      <w:pPr>
        <w:pStyle w:val="ListBullet"/>
      </w:pPr>
      <w:r>
        <w:t>Export options (HTML, CSV, PDF)</w:t>
      </w:r>
    </w:p>
    <w:p>
      <w:pPr>
        <w:pStyle w:val="Heading3"/>
      </w:pPr>
      <w:r>
        <w:t>Scheduled Executions (/scheduled-executions)</w:t>
      </w:r>
    </w:p>
    <w:p>
      <w:r>
        <w:t>Schedule executions to run automatically (daily, weekly, one-time). Configure cron-like schedules with auto-start.</w:t>
      </w:r>
    </w:p>
    <w:p>
      <w:pPr>
        <w:pStyle w:val="Heading2"/>
      </w:pPr>
      <w:r>
        <w:t>5.5 ML Insights (/ml-insights)</w:t>
      </w:r>
    </w:p>
    <w:p>
      <w:r>
        <w:t>View the ML model's performance:</w:t>
      </w:r>
    </w:p>
    <w:p>
      <w:pPr>
        <w:pStyle w:val="ListBullet"/>
      </w:pPr>
      <w:r>
        <w:rPr>
          <w:b/>
        </w:rPr>
        <w:t>CPU Prediction Accuracy</w:t>
      </w:r>
      <w:r>
        <w:t xml:space="preserve"> — how well the model predicts CPU impact of operations</w:t>
      </w:r>
    </w:p>
    <w:p>
      <w:pPr>
        <w:pStyle w:val="ListBullet"/>
      </w:pPr>
      <w:r>
        <w:rPr>
          <w:b/>
        </w:rPr>
        <w:t>Memory Prediction Accuracy</w:t>
      </w:r>
      <w:r>
        <w:t xml:space="preserve"> — same for memory</w:t>
      </w:r>
    </w:p>
    <w:p>
      <w:pPr>
        <w:pStyle w:val="ListBullet"/>
      </w:pPr>
      <w:r>
        <w:rPr>
          <w:b/>
        </w:rPr>
        <w:t>Training History</w:t>
      </w:r>
      <w:r>
        <w:t xml:space="preserve"> — model versions, accuracy over time, samples used</w:t>
      </w:r>
    </w:p>
    <w:p>
      <w:pPr>
        <w:pStyle w:val="ListBullet"/>
      </w:pPr>
      <w:r>
        <w:rPr>
          <w:b/>
        </w:rPr>
        <w:t>Recommendations</w:t>
      </w:r>
      <w:r>
        <w:t xml:space="preserve"> — AI suggestions for improving model accuracy</w:t>
      </w:r>
    </w:p>
    <w:p>
      <w:pPr>
        <w:pStyle w:val="Heading2"/>
      </w:pPr>
      <w:r>
        <w:t>5.6 Analytics</w:t>
      </w:r>
    </w:p>
    <w:p>
      <w:pPr>
        <w:pStyle w:val="Heading3"/>
      </w:pPr>
      <w:r>
        <w:t>Analytics Dashboard (/analytics/dashboard)</w:t>
      </w:r>
    </w:p>
    <w:p>
      <w:r>
        <w:t>Track execution performance over time:</w:t>
      </w:r>
    </w:p>
    <w:p>
      <w:pPr>
        <w:pStyle w:val="ListBullet"/>
      </w:pPr>
      <w:r>
        <w:t>Total executions, operation success rate, average duration</w:t>
      </w:r>
    </w:p>
    <w:p>
      <w:pPr>
        <w:pStyle w:val="ListBullet"/>
      </w:pPr>
      <w:r>
        <w:t>CPU/Memory usage trends</w:t>
      </w:r>
    </w:p>
    <w:p>
      <w:pPr>
        <w:pStyle w:val="ListBullet"/>
      </w:pPr>
      <w:r>
        <w:t>Metric trend chart (daily/weekly)</w:t>
      </w:r>
    </w:p>
    <w:p>
      <w:pPr>
        <w:pStyle w:val="Heading3"/>
      </w:pPr>
      <w:r>
        <w:t>Execution Comparison (/analytics/comparison)</w:t>
      </w:r>
    </w:p>
    <w:p>
      <w:r>
        <w:t>Select 2-5 executions and compare side-by-side:</w:t>
      </w:r>
    </w:p>
    <w:p>
      <w:pPr>
        <w:pStyle w:val="ListBullet"/>
      </w:pPr>
      <w:r>
        <w:t>Detailed comparison table (operations, success rate, duration, throughput, CPU/memory impact, latency, anomalies)</w:t>
      </w:r>
    </w:p>
    <w:p>
      <w:pPr>
        <w:pStyle w:val="ListBullet"/>
      </w:pPr>
      <w:r>
        <w:t>6 visual charts (operations, success rate, CPU baseline vs final, memory baseline vs final, throughput, latency)</w:t>
      </w:r>
    </w:p>
    <w:p>
      <w:pPr>
        <w:pStyle w:val="ListBullet"/>
      </w:pPr>
      <w:r>
        <w:t>Radar chart for multi-metric overview</w:t>
      </w:r>
    </w:p>
    <w:p>
      <w:pPr>
        <w:pStyle w:val="ListBullet"/>
      </w:pPr>
      <w:r>
        <w:t>AI learning summaries from each execution</w:t>
      </w:r>
    </w:p>
    <w:p>
      <w:pPr>
        <w:pStyle w:val="ListBullet"/>
      </w:pPr>
      <w:r>
        <w:t>Auto-generated comparison insights</w:t>
      </w:r>
    </w:p>
    <w:p>
      <w:pPr>
        <w:pStyle w:val="Heading3"/>
      </w:pPr>
      <w:r>
        <w:t>Executive Summary (/analytics/executive-summary)</w:t>
      </w:r>
    </w:p>
    <w:p>
      <w:r>
        <w:t>High-level overview for stakeholders:</w:t>
      </w:r>
    </w:p>
    <w:p>
      <w:pPr>
        <w:pStyle w:val="ListBullet"/>
      </w:pPr>
      <w:r>
        <w:t>Key metrics (total executions, success rate, total operations)</w:t>
      </w:r>
    </w:p>
    <w:p>
      <w:pPr>
        <w:pStyle w:val="ListBullet"/>
      </w:pPr>
      <w:r>
        <w:t>Operations breakdown donut chart (successful vs failed)</w:t>
      </w:r>
    </w:p>
    <w:p>
      <w:pPr>
        <w:pStyle w:val="ListBullet"/>
      </w:pPr>
      <w:r>
        <w:t>Auto-generated insights</w:t>
      </w:r>
    </w:p>
    <w:p>
      <w:pPr>
        <w:pStyle w:val="ListBullet"/>
      </w:pPr>
      <w:r>
        <w:t>Most active testbed</w:t>
      </w:r>
    </w:p>
    <w:p>
      <w:pPr>
        <w:pStyle w:val="Heading2"/>
      </w:pPr>
      <w:r>
        <w:t>5.7 Advanced</w:t>
      </w:r>
    </w:p>
    <w:p>
      <w:pPr>
        <w:pStyle w:val="Heading3"/>
      </w:pPr>
      <w:r>
        <w:t>Execution Workload Manager (/execution-workload-manager)</w:t>
      </w:r>
    </w:p>
    <w:p>
      <w:r>
        <w:t>Build and run custom workloads by manually specifying which entity operations to execute and how many.</w:t>
      </w:r>
    </w:p>
    <w:p>
      <w:pPr>
        <w:pStyle w:val="Heading3"/>
      </w:pPr>
      <w:r>
        <w:t>Dynamic Workload (/dynamic-workload)</w:t>
      </w:r>
    </w:p>
    <w:p>
      <w:r>
        <w:t>Legacy workload execution using pre-uploaded workload configuration files.</w:t>
      </w:r>
    </w:p>
    <w:p>
      <w:pPr>
        <w:pStyle w:val="Heading3"/>
      </w:pPr>
      <w:r>
        <w:t>Status &amp; Monitoring (/status)</w:t>
      </w:r>
    </w:p>
    <w:p>
      <w:r>
        <w:t>Per-testbed health view — select a testbed to see:</w:t>
      </w:r>
    </w:p>
    <w:p>
      <w:pPr>
        <w:pStyle w:val="ListBullet"/>
      </w:pPr>
      <w:r>
        <w:t>Prometheus connection status</w:t>
      </w:r>
    </w:p>
    <w:p>
      <w:pPr>
        <w:pStyle w:val="ListBullet"/>
      </w:pPr>
      <w:r>
        <w:t>Active alerts for that testbed</w:t>
      </w:r>
    </w:p>
    <w:p>
      <w:pPr>
        <w:pStyle w:val="ListBullet"/>
      </w:pPr>
      <w:r>
        <w:t>Recent execution history on that testbed</w:t>
      </w:r>
    </w:p>
    <w:p>
      <w:pPr>
        <w:pStyle w:val="ListBullet"/>
      </w:pPr>
      <w:r>
        <w:t>Real-time metric summary</w:t>
      </w:r>
    </w:p>
    <w:p>
      <w:r>
        <w:br w:type="page"/>
      </w:r>
    </w:p>
    <w:p>
      <w:pPr>
        <w:pStyle w:val="Heading1"/>
      </w:pPr>
      <w:r>
        <w:t>6. How the Tool Works (Technical Deep Dive)</w:t>
      </w:r>
    </w:p>
    <w:p>
      <w:pPr>
        <w:pStyle w:val="Heading3"/>
      </w:pPr>
      <w:r>
        <w:t>Smart Execution Loop</w:t>
      </w:r>
    </w:p>
    <w:p>
      <w:r>
        <w:t>The core of the tool is the Smart Execution Service — an adaptive control loop that generates load on a Nutanix cluster: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1. Collect Baseline Metrics (CPU/Memory)</w:t>
        <w:br/>
        <w:t>2. REPEAT until threshold reached:</w:t>
        <w:br/>
        <w:t xml:space="preserve">   a. Poll Prometheus for current CPU/Memory</w:t>
        <w:br/>
        <w:t xml:space="preserve">   b. Calculate gap to threshold</w:t>
        <w:br/>
        <w:t xml:space="preserve">   c. Determine operations count (adaptive)</w:t>
        <w:br/>
        <w:t xml:space="preserve">   d. Select operation types (bandit/random)</w:t>
        <w:br/>
        <w:t xml:space="preserve">   e. Execute operations (create/delete VMs, projects, categories via Prism API)</w:t>
        <w:br/>
        <w:t xml:space="preserve">   f. Log results, detect anomalies</w:t>
        <w:br/>
        <w:t xml:space="preserve">   g. Wait poll_interval (15s) before next</w:t>
        <w:br/>
        <w:t>3. Mark as COMPLETED/STOPPED/TIMEOUT</w:t>
        <w:br/>
        <w:t>4. Generate report and persist to database</w:t>
      </w:r>
    </w:p>
    <w:p>
      <w:pPr>
        <w:pStyle w:val="Heading3"/>
      </w:pPr>
      <w:r>
        <w:t>Adaptive Operation Count</w:t>
      </w:r>
    </w:p>
    <w:p>
      <w:r>
        <w:t>The number of operations per iteration is adaptive — it scales based on how far from the threshold: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Gap to Threshold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Operations Multiplier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&gt; 40% away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2.0x max_operations_per_cycle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20-40% away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1.5x max_operations_per_cycle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10-20% away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0.8x max_operations_per_cycle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5-10% away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0.4x max_operations_per_cycle (min: user target)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0-5% away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0.8x user target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At/above threshold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0.5x user target (maintain pressure)</w:t>
            </w:r>
          </w:p>
        </w:tc>
      </w:tr>
    </w:tbl>
    <w:p/>
    <w:p>
      <w:pPr>
        <w:pStyle w:val="Heading3"/>
      </w:pPr>
      <w:r>
        <w:t>NCM API Operations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Entity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Operations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list, delete, power_on, power_off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/api/nutanix/v3/vms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Project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list, 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/api/nutanix/v3/projects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list, 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create, list, 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/api/nutanix/v3/images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/api/nutanix/v3/subnets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Cluster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/api/nutanix/v3/clusters</w:t>
            </w:r>
          </w:p>
        </w:tc>
      </w:tr>
    </w:tbl>
    <w:p/>
    <w:p>
      <w:pPr>
        <w:pStyle w:val="Heading3"/>
      </w:pPr>
      <w:r>
        <w:t>WebSocket Live Updates</w:t>
      </w:r>
    </w:p>
    <w:p>
      <w:r>
        <w:t>During execution, the backend emits Socket.IO events:</w:t>
      </w:r>
    </w:p>
    <w:p>
      <w:pPr>
        <w:pStyle w:val="ListBullet"/>
      </w:pPr>
      <w:r>
        <w:t>execution_log — each operation result</w:t>
      </w:r>
    </w:p>
    <w:p>
      <w:pPr>
        <w:pStyle w:val="ListBullet"/>
      </w:pPr>
      <w:r>
        <w:t>execution_metrics — CPU/memory update every 15s</w:t>
      </w:r>
    </w:p>
    <w:p>
      <w:pPr>
        <w:pStyle w:val="ListBullet"/>
      </w:pPr>
      <w:r>
        <w:t>execution_status — phase changes (RAMPING, SUSTAINING, etc.)</w:t>
      </w:r>
    </w:p>
    <w:p>
      <w:pPr>
        <w:pStyle w:val="ListBullet"/>
      </w:pPr>
      <w:r>
        <w:t>execution_anomaly — AI-detected anomalies</w:t>
      </w:r>
    </w:p>
    <w:p>
      <w:r>
        <w:br w:type="page"/>
      </w:r>
    </w:p>
    <w:p>
      <w:pPr>
        <w:pStyle w:val="Heading1"/>
      </w:pPr>
      <w:r>
        <w:t>7. Project File Structure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nmt_ui/prism-onboarding-ui/</w:t>
        <w:br/>
        <w:t>├── backend/                    # Python Flask backend</w:t>
        <w:br/>
        <w:t>│   ├── app.py                  # Main Flask application</w:t>
        <w:br/>
        <w:t>│   ├── database.py             # SQLAlchemy engine and helpers</w:t>
        <w:br/>
        <w:t>│   ├── models/                 # ORM models (database tables)</w:t>
        <w:br/>
        <w:t>│   ├── routes/                 # Flask Blueprint route files</w:t>
        <w:br/>
        <w:t>│   ├── services/               # Business logic layer</w:t>
        <w:br/>
        <w:t>│   ├── ml/                     # Machine learning models</w:t>
        <w:br/>
        <w:t>│   ├── integrations/           # Slack, email, webhook</w:t>
        <w:br/>
        <w:t>│   ├── controllers/            # PID controller</w:t>
        <w:br/>
        <w:t>│   ├── templates/              # HTML report templates</w:t>
        <w:br/>
        <w:t>│   ├── migrations/             # DB migration scripts</w:t>
        <w:br/>
        <w:t>│   └── tests/                  # Backend tests</w:t>
        <w:br/>
        <w:t>│</w:t>
        <w:br/>
        <w:t>├── src/                        # React TypeScript frontend</w:t>
        <w:br/>
        <w:t>│   ├── App.tsx                 # Route definitions</w:t>
        <w:br/>
        <w:t>│   ├── pages/                  # Page components (one per route)</w:t>
        <w:br/>
        <w:t>│   ├── components/             # Reusable UI components</w:t>
        <w:br/>
        <w:t>│   ├── context/                # React context providers</w:t>
        <w:br/>
        <w:t>│   ├── hooks/                  # Custom React hooks</w:t>
        <w:br/>
        <w:t>│   ├── utils/                  # Utility functions</w:t>
        <w:br/>
        <w:t>│   └── config/                 # Configuration</w:t>
        <w:br/>
        <w:t>│</w:t>
        <w:br/>
        <w:t>├── tests/e2e/                  # Playwright E2E tests</w:t>
        <w:br/>
        <w:t>├── deploy/                     # Deployment scripts</w:t>
        <w:br/>
        <w:t>├── package.json                # Node.js dependencies</w:t>
        <w:br/>
        <w:t>└── vite.config.ts              # Vite build config</w:t>
      </w:r>
    </w:p>
    <w:p>
      <w:r>
        <w:br w:type="page"/>
      </w:r>
    </w:p>
    <w:p>
      <w:pPr>
        <w:pStyle w:val="Heading1"/>
      </w:pPr>
      <w:r>
        <w:t>8. Backend — Every File Explained</w:t>
      </w:r>
    </w:p>
    <w:p>
      <w:pPr>
        <w:pStyle w:val="Heading2"/>
      </w:pPr>
      <w:r>
        <w:t>8.1 Core Application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backend/app.py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Flask application. Defines the Flask app, registers all Blueprints, defines 60+ inline API routes for testbed management, execution control, configuration, and health checks. Also sets up Socket.IO, CORS, graceful shutdown, and background job scheduling.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backend/database.py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Database layer. Creates the SQLAlchemy engine and session factory. Contains helper functions for saving/fetching configs, testbeds, workloads, executions. Handles connection pooling (size=10, max_overflow=20).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backend/main.py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Alternative entry point for running the backend.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backend/db_config.py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Database configuration constants.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backend/copy_ncm_utils.py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Imports and wraps the KubeRemoteClient from the nmt_backend module for SSH/kubectl access to cluster nodes.</w:t>
            </w:r>
          </w:p>
        </w:tc>
      </w:tr>
    </w:tbl>
    <w:p/>
    <w:p>
      <w:pPr>
        <w:pStyle w:val="Heading2"/>
      </w:pPr>
      <w:r>
        <w:t>8.2 Models (Database Tables)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models/smart_execution.py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smart_executions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Stores every Smart Execution run — config, metrics history, operation log, results, AI data, anomalies, learning summary. Most important table.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models/testbed.py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testbeds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Registered testbed clusters (Prism Central IP, credentials, label).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models/config.py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Testbed configuration snapshots (entities, alert rules, workload profiles).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models/execution.py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execution records (pre-Smart Execution).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models/alert.py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Prometheus alert records — severity, message, timestamp, testbed.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models/email_schedule.py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email_schedules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report schedules — recipients, frequency, template.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models/scheduled_execution.py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scheduled_executions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Scheduled Smart Execution configs — cron schedule, enabled status, last run.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models/multi_testbed_execution.py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multi_testbed_executions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Multi-testbed orchestration runs.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models/execution_template.py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execution_templates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Saved execution configuration presets (reusable templates).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models/cost_tracker.py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cost_tracking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Execution cost tracking records.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models/slack_alert.py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slack_alerts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Slack alert delivery records.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models/workload.py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workloads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Uploaded workload configuration files.</w:t>
            </w:r>
          </w:p>
        </w:tc>
      </w:tr>
    </w:tbl>
    <w:p/>
    <w:p>
      <w:pPr>
        <w:pStyle w:val="Heading2"/>
      </w:pPr>
      <w:r>
        <w:t>8.3 Routes (API Endpoints)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Prefix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routes/smart_execution_ai_routes.py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/api/smart-execution/*, /api/ml/*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 routes. Start AI execution, monitor live, get report, train ML models, get predictions.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routes/analytics_routes.py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overview, trends, testbed comparison, period comparison, executive summary.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routes/alerts.py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alerts, get alert details, download alert HTML report, configure thresholds.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routes/alert_routes.py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Alert configuration per testbed, test alerts, send execution alerts.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routes/scheduled_execution_routes.py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CRUD for scheduled executions — create, read, update, delete, pause, resume.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routes/multi_testbed_routes.py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/api/multi-testbed/*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Multi-testbed orchestration — start parallel executions across clusters.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routes/email_routes.py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/api/schedule-email/*, /api/email-config/*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Email scheduling — create/delete schedules, test email, configure SMTP.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routes/cost_routes.py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/api/costs/*, /api/budgets/*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Cost dashboard, per-execution costs, trends, budget CRUD.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routes/cleanup_routes.py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/api/cleanup/*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Remove fake/demo data from the database.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routes/migration_routes.py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/api/migrations/*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 database schema migrations.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routes/pdf_routes.py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/api/generate-pdf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Generate PDF report for an execution.</w:t>
            </w:r>
          </w:p>
        </w:tc>
      </w:tr>
    </w:tbl>
    <w:p/>
    <w:p>
      <w:pPr>
        <w:pStyle w:val="Heading2"/>
      </w:pPr>
      <w:r>
        <w:t>8.4 Services (Business Logic)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services/smart_execution_service.py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core engine (~7,900 lines). Implements the entire Smart Execution loop — connects to Prism Central, polls Prometheus, executes NCM API operations adaptively, collects metrics, detects anomalies, manages thresholds, handles sustain/longevity modes.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services/smart_execution_engine_ai.py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AI-powered wrapper. Initializes ML components (bandit, anomaly detector, failure predictor, impact predictor) and feeds them into the execution loop.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services/analytics_service.py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calculations — overview metrics, trend aggregation, testbed comparison, executive summary.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management — fetch alerts from Prometheus, parse alert rules, generate summaries.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services/alert_diagnostic_service.py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diagnostics — analyze patterns, identify root causes.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services/metrics_collector.py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Background metrics collection — polls Prometheus every 60s for trend analysis.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services/ml_training_service.py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ML training pipeline — collects training data, trains scikit-learn models, stores model registry.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services/enhanced_report_service.py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enhanced HTML reports with charts, metrics, and AI insights.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services/html_report_service.py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Generates basic HTML execution reports.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services/pdf_service.py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Converts HTML reports to PDF format.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services/email_service.py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Sends email reports with attachments via SMTP.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services/scheduler_service.py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APScheduler-based background job scheduler.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services/multi_testbed_orchestrator.py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Orchestrates parallel Smart Executions across multiple testbeds.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services/cost_service.py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Calculates execution costs based on operations performed.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services/prometheus_url.py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Auto-discovers working Prometheus URL for a cluster.</w:t>
            </w:r>
          </w:p>
        </w:tc>
      </w:tr>
    </w:tbl>
    <w:p/>
    <w:p>
      <w:pPr>
        <w:pStyle w:val="Heading2"/>
      </w:pPr>
      <w:r>
        <w:t>8.5 ML/AI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Algorithm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ml/operation_impact_predictor.py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Random Forest Regressor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Predicts CPU and memory impact of each entity operation type.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ml/bandit_selector.py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Thompson Sampling (Multi-Armed Bandit)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Learns which operations are most effective at increasing CPU/memory.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ml/anomaly_detector.py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Isolation Forest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Detects abnormal metric patterns during execution.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ml/failure_predictor.py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Random Forest Classifier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Predicts whether an operation is likely to fail.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ml/cpu_velocity_predictor.py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Linear Regression (velocity)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Predicts if the next iteration will overshoot the threshold.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ml/bottleneck_detector.py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Correlation Analysis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Identifies which services cause system bottlenecks.</w:t>
            </w:r>
          </w:p>
        </w:tc>
      </w:tr>
    </w:tbl>
    <w:p/>
    <w:p>
      <w:pPr>
        <w:pStyle w:val="Heading2"/>
      </w:pPr>
      <w:r>
        <w:t>8.6 Integrations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integrations/slack.py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Sends alert and execution notifications to Slack via webhooks.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integrations/email.py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delivery service — connects to SMTP server.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integrations/webhook.py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Generic webhook integration — POST results to external URLs.</w:t>
            </w:r>
          </w:p>
        </w:tc>
      </w:tr>
    </w:tbl>
    <w:p/>
    <w:p>
      <w:pPr>
        <w:pStyle w:val="Heading2"/>
      </w:pPr>
      <w:r>
        <w:t>8.7 Controllers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controllers/pid_controller.py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PID (Proportional-Integral-Derivative) controller for adaptive operation intensity.</w:t>
            </w:r>
          </w:p>
        </w:tc>
      </w:tr>
    </w:tbl>
    <w:p/>
    <w:p>
      <w:r>
        <w:br w:type="page"/>
      </w:r>
    </w:p>
    <w:p>
      <w:pPr>
        <w:pStyle w:val="Heading1"/>
      </w:pPr>
      <w:r>
        <w:t>9. Frontend — Every File Explained</w:t>
      </w:r>
    </w:p>
    <w:p>
      <w:pPr>
        <w:pStyle w:val="Heading2"/>
      </w:pPr>
      <w:r>
        <w:t>9.1 Core Files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src/App.tsx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React component. Defines all client-side routes using React Router.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src/main.tsx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entry point — renders &lt;App&gt; into the DOM.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HTML shell — loads Bootstrap 5 CSS, Material Icons, and mounts the React app.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vite.config.ts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 configuration — dev server proxy, build settings.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tsconfig.json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compiler settings.</w:t>
            </w:r>
          </w:p>
        </w:tc>
      </w:tr>
    </w:tbl>
    <w:p/>
    <w:p>
      <w:pPr>
        <w:pStyle w:val="Heading2"/>
      </w:pPr>
      <w:r>
        <w:t>9.2 Pages (one per route)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pages/DashboardHome.tsx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Home page — testbed overview, alert count, recent executions, quick actions.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pages/DeployNew.tsx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/deploy-new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Deploy a new testbed — enter Prism Central IP, credentials, validate.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pages/MyTestbeds.tsx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/my-testbeds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registered testbeds with status and actions.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pages/SmartExecutionConfigureAI.tsx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/smart-execution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and start a Smart Execution.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pages/SmartExecutionMonitorAI.tsx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/smart-execution/monitor/:id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Live monitoring — real-time charts, operation log, anomaly alerts.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pages/SmartExecutionHistory.tsx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/smart-execution/history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 all past executions — sortable table.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pages/SmartExecutionReport.tsx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/smart-execution/report/:id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Detailed execution report — summary, timeline, export.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pages/ScheduledExecutions.tsx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/scheduled-executions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Manage scheduled executions.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pages/MLInsights.tsx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/ml-insights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 model performance — accuracy, training history.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pages/AnalyticsDashboard.tsx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/analytics/dashboard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trends over time.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pages/AnalyticsComparison.tsx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/analytics/comparison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Side-by-side execution comparison — charts, radar, insights.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pages/ExecutiveSummary.tsx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/analytics/executive-summary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High-level overview — key metrics, donut chart.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pages/ExecutionWorkloadManager.tsx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/execution-workload-manager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Custom workload builder.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pages/Status.tsx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Per-testbed health view — Prometheus, alerts, executions.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pages/AlertConfiguration.tsx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/alert-configuration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alert thresholds per testbed.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pages/RuleConfigManager.tsx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/rule-config-manager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and manage Prometheus alert rules.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pages/TestbedConfiguration.tsx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/testbed/:id/configure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a specific testbed.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pages/DynamicWorkload.tsx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/dynamic-workload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workload execution.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pages/MultiTestbedConfigure.tsx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/multi-testbed/configure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Configure multi-testbed orchestration.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pages/MultiTestbedMonitor.tsx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/multi-testbed/monitor/:id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 multi-testbed execution.</w:t>
            </w:r>
          </w:p>
        </w:tc>
      </w:tr>
    </w:tbl>
    <w:p/>
    <w:p>
      <w:pPr>
        <w:pStyle w:val="Heading2"/>
      </w:pPr>
      <w:r>
        <w:t>9.3 Components (reusable UI pieces)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components/Layout.tsx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Main layout — sidebar navigation, top header bar, alert badge.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components/AlertSummary.tsx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Alert summary view — filters, stat cards, pagination.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components/ErrorBoundary.tsx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error boundary — catches JS errors gracefully.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components/Onboarding.tsx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Multi-step onboarding wizard for registering testbeds.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components/RuleBuilder.tsx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 rule builder for Prometheus alert rules.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components/ConfigUploader.tsx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 JSON configuration files.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components/EmailSchedule.tsx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scheduling configuration 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components/SMTPConfiguration.tsx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SMTP server configuration form.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components/PDFDocument.tsx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React-PDF document template for PDF export.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components/Loading.tsx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Loading spinner component.</w:t>
            </w:r>
          </w:p>
        </w:tc>
      </w:tr>
    </w:tbl>
    <w:p/>
    <w:p>
      <w:pPr>
        <w:pStyle w:val="Heading2"/>
      </w:pPr>
      <w:r>
        <w:t>9.4 Context, Hooks, and Utilities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context/OnboardingContext.tsx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context for onboarding wizard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context/ToastContext.tsx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context for app-wide toast notifications.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hooks/useAlertSearch.ts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hook for searching and filtering alerts.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hooks/useConfigLoader.ts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hook for loading testbed configuration.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hooks/useEmailSchedule.ts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Custom hook for email schedule state.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utils/backendUrl.ts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Returns the backend API base URL.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utils/ruleDuplicateChecker.ts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Checks for duplicate Prometheus rules.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config/fakeMode.ts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Feature flag for enabling fake data mode.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types/onboarding.ts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type definitions for onboarding.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api/configApi.ts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client functions for configuration endpoints.</w:t>
            </w:r>
          </w:p>
        </w:tc>
      </w:tr>
    </w:tbl>
    <w:p/>
    <w:p>
      <w:r>
        <w:br w:type="page"/>
      </w:r>
    </w:p>
    <w:p>
      <w:pPr>
        <w:pStyle w:val="Heading1"/>
      </w:pPr>
      <w:r>
        <w:t>10. API Reference</w:t>
      </w:r>
    </w:p>
    <w:p>
      <w:pPr>
        <w:pStyle w:val="Heading2"/>
      </w:pPr>
      <w:r>
        <w:t>Smart Execution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/api/smart-execution/start-ai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Start a new AI-powered Smart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/api/smart-execution/monitor/:id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live execution status, metrics, and logs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/api/smart-execution/stop/:id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Stop a running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/api/smart-execution/pause/:id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a running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/api/smart-execution/resume/:id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a paused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/api/smart-execution/emergency-stop/:id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stop (immediate)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execution history (with pagination)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/api/smart-execution/report/:id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detailed execution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/api/smart-execution/report/:id/enhanced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enhanced HTML 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/api/smart-execution/report/:id/download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Download report as file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/api/smart-execution/report/:id/export/:format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report (html/csv/pdf)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/api/smart-execution/status/:id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execution status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/api/smart-execution/logs/:id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execution event 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/api/smart-execution/latency/:id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API latency breakdown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/api/smart-execution/compare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2-5 executions side-by-side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/api/smart-execution/pre-check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Validate testbed connectivity before starting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an execution 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/api/smart-execution/tags/:id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execution 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/api/smart-execution/cleanup/:id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Clean up entities created by an execution</w:t>
            </w:r>
          </w:p>
        </w:tc>
      </w:tr>
    </w:tbl>
    <w:p/>
    <w:p>
      <w:pPr>
        <w:pStyle w:val="Heading2"/>
      </w:pPr>
      <w:r>
        <w:t>ML/AI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/api/ml/train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Train a new ML model (global or per-testbed)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/api/ml/insights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ML model status, accuracy, and recommendations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/api/ml/models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trained models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/api/ml/training-data/stats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training data statistics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/api/ml/predict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 a resource impact prediction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/api/smart-execution/ml-recommendations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ML-based operation recommendations</w:t>
            </w:r>
          </w:p>
        </w:tc>
      </w:tr>
    </w:tbl>
    <w:p/>
    <w:p>
      <w:pPr>
        <w:pStyle w:val="Heading2"/>
      </w:pPr>
      <w:r>
        <w:t>Analytics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/api/analytics/overview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analytics overview for a date range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/api/analytics/trends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metric trends over time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/api/analytics/compare-testbeds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metrics across testbeds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/api/analytics/compare-periods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Compare two time periods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/api/analytics/executive-summary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executive summary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/api/analytics/export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 analytics data</w:t>
            </w:r>
          </w:p>
        </w:tc>
      </w:tr>
    </w:tbl>
    <w:p/>
    <w:p>
      <w:pPr>
        <w:pStyle w:val="Heading2"/>
      </w:pPr>
      <w:r>
        <w:t>Alert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all alerts (with filters)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/api/alerts/:testbed_id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alerts for a specific testbed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/api/alerts/detail/:id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alert 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/api/alerts/config/:testbed_id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alert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/api/alerts/config/:testbed_id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alert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/api/alerts/test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Send a test alert</w:t>
            </w:r>
          </w:p>
        </w:tc>
      </w:tr>
    </w:tbl>
    <w:p/>
    <w:p>
      <w:pPr>
        <w:pStyle w:val="Heading2"/>
      </w:pPr>
      <w:r>
        <w:t>Testbed &amp; Config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/api/save-config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Save testbed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/api/fetch-config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 testbed configuration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/api/get-testbeds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testbeds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/api/get-testbed/:uuid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testbed by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/api/delete-testbed/:id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a testbed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/api/expose-prometheus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Set up Prometheus for a testbed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/api/check-prometheus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Check Prometheus connectivity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Backend health check</w:t>
            </w:r>
          </w:p>
        </w:tc>
      </w:tr>
    </w:tbl>
    <w:p/>
    <w:p>
      <w:pPr>
        <w:pStyle w:val="Heading2"/>
      </w:pPr>
      <w:r>
        <w:t>Scheduled Execution APIs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 all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a new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 schedule details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Update a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/api/scheduled-executions/:id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 a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/api/scheduled-executions/:id/pause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Pause a schedule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/api/scheduled-executions/:id/resume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Resume a schedule</w:t>
            </w:r>
          </w:p>
        </w:tc>
      </w:tr>
    </w:tbl>
    <w:p/>
    <w:p>
      <w:r>
        <w:br w:type="page"/>
      </w:r>
    </w:p>
    <w:p>
      <w:pPr>
        <w:pStyle w:val="Heading1"/>
      </w:pPr>
      <w:r>
        <w:t>11. Database Schema</w:t>
      </w:r>
    </w:p>
    <w:p>
      <w:pPr>
        <w:pStyle w:val="Heading3"/>
      </w:pPr>
      <w:r>
        <w:t>smart_executions — Stores every execution run</w:t>
      </w:r>
    </w:p>
    <w:p>
      <w:pPr>
        <w:pStyle w:val="ListBullet"/>
      </w:pPr>
      <w:r>
        <w:t>execution_id (PK) — e.g., SMART-20260410-125622-b45a456e3bb0</w:t>
      </w:r>
    </w:p>
    <w:p>
      <w:pPr>
        <w:pStyle w:val="ListBullet"/>
      </w:pPr>
      <w:r>
        <w:t>execution_name, execution_description — user-provided labels</w:t>
      </w:r>
    </w:p>
    <w:p>
      <w:pPr>
        <w:pStyle w:val="ListBullet"/>
      </w:pPr>
      <w:r>
        <w:t>testbed_id, testbed_label — which cluster</w:t>
      </w:r>
    </w:p>
    <w:p>
      <w:pPr>
        <w:pStyle w:val="ListBullet"/>
      </w:pPr>
      <w:r>
        <w:t>status — RUNNING, COMPLETED, STOPPED, FAILED, TIMEOUT</w:t>
      </w:r>
    </w:p>
    <w:p>
      <w:pPr>
        <w:pStyle w:val="ListBullet"/>
      </w:pPr>
      <w:r>
        <w:t>start_time, end_time, duration_minutes</w:t>
      </w:r>
    </w:p>
    <w:p>
      <w:pPr>
        <w:pStyle w:val="ListBullet"/>
      </w:pPr>
      <w:r>
        <w:t>target_config (JSON) — cpu_threshold, memory_threshold, operations_per_iteration</w:t>
      </w:r>
    </w:p>
    <w:p>
      <w:pPr>
        <w:pStyle w:val="ListBullet"/>
      </w:pPr>
      <w:r>
        <w:t>entities_config (JSON) — which entities and operations to use</w:t>
      </w:r>
    </w:p>
    <w:p>
      <w:pPr>
        <w:pStyle w:val="ListBullet"/>
      </w:pPr>
      <w:r>
        <w:t>baseline_metrics, final_metrics (JSON) — cluster state before/after</w:t>
      </w:r>
    </w:p>
    <w:p>
      <w:pPr>
        <w:pStyle w:val="ListBullet"/>
      </w:pPr>
      <w:r>
        <w:t>metrics_history (JSON array) — CPU/memory snapshot per iteration</w:t>
      </w:r>
    </w:p>
    <w:p>
      <w:pPr>
        <w:pStyle w:val="ListBullet"/>
      </w:pPr>
      <w:r>
        <w:t>operations_history (JSON array) — every API call with status and duration</w:t>
      </w:r>
    </w:p>
    <w:p>
      <w:pPr>
        <w:pStyle w:val="ListBullet"/>
      </w:pPr>
      <w:r>
        <w:t>total_operations, successful_operations, failed_operations, success_rate</w:t>
      </w:r>
    </w:p>
    <w:p>
      <w:pPr>
        <w:pStyle w:val="ListBullet"/>
      </w:pPr>
      <w:r>
        <w:t>threshold_reached (boolean)</w:t>
      </w:r>
    </w:p>
    <w:p>
      <w:pPr>
        <w:pStyle w:val="ListBullet"/>
      </w:pPr>
      <w:r>
        <w:t>anomaly_count, anomaly_data (JSON) — detected anomalies</w:t>
      </w:r>
    </w:p>
    <w:p>
      <w:pPr>
        <w:pStyle w:val="ListBullet"/>
      </w:pPr>
      <w:r>
        <w:t>learning_summary (text) — AI-generated summary</w:t>
      </w:r>
    </w:p>
    <w:p>
      <w:pPr>
        <w:pStyle w:val="ListBullet"/>
      </w:pPr>
      <w:r>
        <w:t>latency_summary (JSON) — API latency statistics</w:t>
      </w:r>
    </w:p>
    <w:p>
      <w:pPr>
        <w:pStyle w:val="ListBullet"/>
      </w:pPr>
      <w:r>
        <w:t>tags (JSON array) — user-defined tags</w:t>
      </w:r>
    </w:p>
    <w:p>
      <w:pPr>
        <w:pStyle w:val="Heading3"/>
      </w:pPr>
      <w:r>
        <w:t>Other Tables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testbeds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Registered clusters — uuid, pc_ip, label, 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alerts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Prometheus alerts — testbed_id, severity, alert_name, message, value,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model_registry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Trained ML models — model_id, testbed_id, model_version, cpu_r2, memory_r2, is_active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email_schedules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Email report schedules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scheduled_executions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Scheduled execution configs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execution_templates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Reusable execution presets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Testbed configuration 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workloads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Uploaded workload configurations</w:t>
            </w:r>
          </w:p>
        </w:tc>
      </w:tr>
    </w:tbl>
    <w:p/>
    <w:p>
      <w:r>
        <w:br w:type="page"/>
      </w:r>
    </w:p>
    <w:p>
      <w:pPr>
        <w:pStyle w:val="Heading1"/>
      </w:pPr>
      <w:r>
        <w:t>12. ML/AI Components</w:t>
      </w:r>
    </w:p>
    <w:p>
      <w:pPr>
        <w:pStyle w:val="Heading3"/>
      </w:pPr>
      <w:r>
        <w:t>How ML Works in the Tool</w:t>
      </w:r>
    </w:p>
    <w:p>
      <w:r>
        <w:rPr>
          <w:b/>
        </w:rPr>
        <w:t>1. During Execution</w:t>
      </w:r>
      <w:r>
        <w:t xml:space="preserve"> — the AI engine uses trained models to:</w:t>
      </w:r>
    </w:p>
    <w:p>
      <w:pPr>
        <w:pStyle w:val="ListBullet"/>
      </w:pPr>
      <w:r>
        <w:rPr>
          <w:b/>
        </w:rPr>
        <w:t>Select operations</w:t>
      </w:r>
      <w:r>
        <w:t xml:space="preserve"> (bandit) — picks operations most likely to increase CPU/memory</w:t>
      </w:r>
    </w:p>
    <w:p>
      <w:pPr>
        <w:pStyle w:val="ListBullet"/>
      </w:pPr>
      <w:r>
        <w:rPr>
          <w:b/>
        </w:rPr>
        <w:t>Predict failures</w:t>
      </w:r>
      <w:r>
        <w:t xml:space="preserve"> — skips operations with high failure probability</w:t>
      </w:r>
    </w:p>
    <w:p>
      <w:pPr>
        <w:pStyle w:val="ListBullet"/>
      </w:pPr>
      <w:r>
        <w:rPr>
          <w:b/>
        </w:rPr>
        <w:t>Detect anomalies</w:t>
      </w:r>
      <w:r>
        <w:t xml:space="preserve"> — flags unusual metric patterns in real-time</w:t>
      </w:r>
    </w:p>
    <w:p>
      <w:pPr>
        <w:pStyle w:val="ListBullet"/>
      </w:pPr>
      <w:r>
        <w:rPr>
          <w:b/>
        </w:rPr>
        <w:t>Throttle near threshold</w:t>
      </w:r>
      <w:r>
        <w:t xml:space="preserve"> — uses CPU velocity to avoid overshooting</w:t>
      </w:r>
    </w:p>
    <w:p>
      <w:r>
        <w:rPr>
          <w:b/>
        </w:rPr>
        <w:t>2. After Execution</w:t>
      </w:r>
      <w:r>
        <w:t xml:space="preserve"> — training data is collected: each operation's resource impact, success/failure outcomes, latency statistics.</w:t>
      </w:r>
    </w:p>
    <w:p>
      <w:r>
        <w:rPr>
          <w:b/>
        </w:rPr>
        <w:t>3. Manual Training</w:t>
      </w:r>
      <w:r>
        <w:t xml:space="preserve"> — from the ML Insights page: train global or per-testbed models, view accuracy (R² score).</w:t>
      </w:r>
    </w:p>
    <w:p>
      <w:pPr>
        <w:pStyle w:val="Heading3"/>
      </w:pPr>
      <w:r>
        <w:t>Model Accuracy Interpretation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R² Score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≥ 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reliably predicts resource impact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0.4 – 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Model captures general patterns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0.1 – 0.4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Weak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Predictions unreliable, more data needed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&lt; 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Predictive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Insufficient training data patterns</w:t>
            </w:r>
          </w:p>
        </w:tc>
      </w:tr>
    </w:tbl>
    <w:p/>
    <w:p>
      <w:r>
        <w:br w:type="page"/>
      </w:r>
    </w:p>
    <w:p>
      <w:pPr>
        <w:pStyle w:val="Heading1"/>
      </w:pPr>
      <w:r>
        <w:t>13. Deployment</w:t>
      </w:r>
    </w:p>
    <w:p>
      <w:pPr>
        <w:pStyle w:val="Heading3"/>
      </w:pPr>
      <w:r>
        <w:t>Production Architecture (VM)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User → nginx (:80) → Static React files (/)</w:t>
        <w:br/>
        <w:t xml:space="preserve">                   → Flask backend (:5000) (/api/*)</w:t>
        <w:br/>
        <w:t xml:space="preserve">                   → WebSocket (/socket.io/*)</w:t>
        <w:br/>
        <w:br/>
        <w:t>PostgreSQL (:5432)</w:t>
        <w:br/>
        <w:t>Prometheus (:9090) on testbed cluster</w:t>
      </w:r>
    </w:p>
    <w:p>
      <w:pPr>
        <w:pStyle w:val="Heading3"/>
      </w:pPr>
      <w:r>
        <w:t>Deploy Scripts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deploy/vm-clean-deploy.sh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automated deployment to a RHEL VM.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deploy/remote-install.sh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Remote installation script (runs on the VM).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deploy/sync-to-vm.sh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Sync code changes to VM via rsync.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deploy/package-for-vm.sh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deployment bundle (tar.gz).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deploy/nginx-nmt-site.conf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nginx reverse proxy configuration.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deploy/nmt-backend.service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systemd service definition for Flask backend.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deploy/vm-verify.sh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deployment health on the VM.</w:t>
            </w:r>
          </w:p>
        </w:tc>
      </w:tr>
    </w:tbl>
    <w:p/>
    <w:p>
      <w:r>
        <w:br w:type="page"/>
      </w:r>
    </w:p>
    <w:p>
      <w:pPr>
        <w:pStyle w:val="Heading1"/>
      </w:pPr>
      <w:r>
        <w:t>14. Testing</w:t>
      </w:r>
    </w:p>
    <w:p>
      <w:pPr>
        <w:pStyle w:val="Heading3"/>
      </w:pPr>
      <w:r>
        <w:t>E2E Tests (Playwright)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npm run test:e2e</w:t>
        <w:br/>
        <w:t>npx playwright test tests/e2e/full-app-e2e.spec.ts --config=playwright.config.3000.ts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full-app-e2e.spec.ts (27 tests)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Dashboard, testbeds, history, report, monitor, configure, ML insights, alerts, analytics, sidebar, API integration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smart-execution-configure.spec.ts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page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smart-execution-history.spec.ts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History page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smart-execution-report-verify.spec.ts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page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status-page-verification.spec.ts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page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real-testbed-smoke.spec.ts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 testbed smoke tests (requires live cluster)</w:t>
            </w:r>
          </w:p>
        </w:tc>
      </w:tr>
    </w:tbl>
    <w:p/>
    <w:p>
      <w:pPr>
        <w:pStyle w:val="Heading3"/>
      </w:pPr>
      <w:r>
        <w:t>Backend Tests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cd backend</w:t>
        <w:br/>
        <w:t>python -m pytest tests/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Test 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tests/unit/test_ml_simple.py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ML predictor unit 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tests/unit/test_pid_simple.py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PID controller unit 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tests/integration/test_api_simple.py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endpoint 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tests/system/test_real_testbed_simple.py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Real testbed integration</w:t>
            </w:r>
          </w:p>
        </w:tc>
      </w:tr>
    </w:tbl>
    <w:p/>
    <w:p>
      <w:pPr>
        <w:pStyle w:val="Heading3"/>
      </w:pPr>
      <w:r>
        <w:t>Smoke Tests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8"/>
        </w:rPr>
        <w:t>npm run test:smoke-api           # API smoke test</w:t>
        <w:br/>
        <w:t>npm run test:all:local            # Full verification (lint + smoke + E2E)</w:t>
      </w:r>
    </w:p>
    <w:p>
      <w:r>
        <w:br w:type="page"/>
      </w:r>
    </w:p>
    <w:p>
      <w:pPr>
        <w:pStyle w:val="Heading1"/>
      </w:pPr>
      <w:r>
        <w:t>15. Configuration</w:t>
      </w:r>
    </w:p>
    <w:p>
      <w:pPr>
        <w:pStyle w:val="Heading3"/>
      </w:pPr>
      <w:r>
        <w:t>Frontend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vite.config.ts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 server port (3000), API proxy (localhost:5000), build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tsconfig.json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TypeScript compiler options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playwright.config.3000.ts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Playwright test settings — browser, timeout, base URL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.env / .env.example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VITE_API_BASE_URL — only set if backend is on a different origin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.env.production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Clears VITE variables so API calls go through nginx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src/config/fakeMode.ts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FAKE_MODE flag — enables mock data for development</w:t>
            </w:r>
          </w:p>
        </w:tc>
      </w:tr>
    </w:tbl>
    <w:p/>
    <w:p>
      <w:pPr>
        <w:pStyle w:val="Heading3"/>
      </w:pPr>
      <w:r>
        <w:t>Backend Configuration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DATABASE_URL env var or database.py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postgresql://alertuser:alertpass@127.0.0.1:5432/alerts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Connection Pool 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database.py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connections, 20 max overflow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Poll 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smart_execution_service.py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 seconds between metric checks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Max Operations/Cycle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smart_execution_service.py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 Operations/Cycle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smart_execution_service.py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Scheduler Jobs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JITA (30s), Prometheus (30s), Metrics (60s)</w:t>
            </w:r>
          </w:p>
        </w:tc>
      </w:tr>
    </w:tbl>
    <w:p/>
    <w:p>
      <w:r>
        <w:br w:type="page"/>
      </w:r>
    </w:p>
    <w:p>
      <w:pPr>
        <w:pStyle w:val="Heading1"/>
      </w:pPr>
      <w:r>
        <w:t>Summary</w:t>
      </w:r>
    </w:p>
    <w:p>
      <w:r>
        <w:t>The NCM Monitoring Tool is a full-stack application for stress-testing Nutanix clusters. It combines:</w:t>
      </w:r>
    </w:p>
    <w:p>
      <w:pPr>
        <w:pStyle w:val="ListBullet"/>
      </w:pPr>
      <w:r>
        <w:rPr>
          <w:b/>
        </w:rPr>
        <w:t>Adaptive Load Generation</w:t>
      </w:r>
      <w:r>
        <w:t xml:space="preserve"> — automatically scales operations based on real-time CPU/memory metrics</w:t>
      </w:r>
    </w:p>
    <w:p>
      <w:pPr>
        <w:pStyle w:val="ListBullet"/>
      </w:pPr>
      <w:r>
        <w:rPr>
          <w:b/>
        </w:rPr>
        <w:t>AI/ML Intelligence</w:t>
      </w:r>
      <w:r>
        <w:t xml:space="preserve"> — learns from past executions to optimize future ones</w:t>
      </w:r>
    </w:p>
    <w:p>
      <w:pPr>
        <w:pStyle w:val="ListBullet"/>
      </w:pPr>
      <w:r>
        <w:rPr>
          <w:b/>
        </w:rPr>
        <w:t>Real-Time Monitoring</w:t>
      </w:r>
      <w:r>
        <w:t xml:space="preserve"> — WebSocket-powered live dashboards during execution</w:t>
      </w:r>
    </w:p>
    <w:p>
      <w:pPr>
        <w:pStyle w:val="ListBullet"/>
      </w:pPr>
      <w:r>
        <w:rPr>
          <w:b/>
        </w:rPr>
        <w:t>Comprehensive Analytics</w:t>
      </w:r>
      <w:r>
        <w:t xml:space="preserve"> — compare executions, track trends, generate stakeholder reports</w:t>
      </w:r>
    </w:p>
    <w:p>
      <w:pPr>
        <w:pStyle w:val="ListBullet"/>
      </w:pPr>
      <w:r>
        <w:rPr>
          <w:b/>
        </w:rPr>
        <w:t>Prometheus Integration</w:t>
      </w:r>
      <w:r>
        <w:t xml:space="preserve"> — alert monitoring and resource metric collection</w:t>
      </w:r>
    </w:p>
    <w:p>
      <w:pPr>
        <w:pStyle w:val="ListBullet"/>
      </w:pPr>
      <w:r>
        <w:rPr>
          <w:b/>
        </w:rPr>
        <w:t>Production-Ready Deployment</w:t>
      </w:r>
      <w:r>
        <w:t xml:space="preserve"> — nginx, systemd, PostgreSQL for VM deployment</w:t>
      </w:r>
    </w:p>
    <w:p/>
    <w:p>
      <w:r>
        <w:t xml:space="preserve">The codebase spans </w:t>
      </w:r>
      <w:r>
        <w:rPr>
          <w:b/>
        </w:rPr>
        <w:t>~90 backend Python files</w:t>
      </w:r>
      <w:r>
        <w:t xml:space="preserve"> and </w:t>
      </w:r>
      <w:r>
        <w:rPr>
          <w:b/>
        </w:rPr>
        <w:t>~50 frontend TypeScript files</w:t>
      </w:r>
      <w:r>
        <w:t xml:space="preserve">, with a total of </w:t>
      </w:r>
      <w:r>
        <w:rPr>
          <w:b/>
        </w:rPr>
        <w:t>100+ API endpoints</w:t>
      </w:r>
      <w:r>
        <w:t xml:space="preserve"> covering every aspect of cluster testing, monitoring, and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